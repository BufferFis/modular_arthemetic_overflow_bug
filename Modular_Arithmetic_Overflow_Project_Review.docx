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Exploiting Modular Arithmetic Overflow Vulnerabilities in Cryptographic Implementations</w:t>
      </w:r>
    </w:p>
    <w:p>
      <w:pPr>
        <w:pStyle w:val="Heading1"/>
      </w:pPr>
      <w:r>
        <w:t>1. Introduction</w:t>
      </w:r>
    </w:p>
    <w:p>
      <w:r>
        <w:t>Modern cryptographic systems rely heavily on modular arithmetic operations. Public-key algorithms such as RSA, Diffie–Hellman, and Elliptic Curve Cryptography use modular exponentiation and modular multiplication as their mathematical foundation. Theoretical cryptography assumes arithmetic operations are performed over infinite precision integers. However, real-world implementations execute these operations using finite-width machine integers (such as 8-bit, 32-bit, or 64-bit representations).</w:t>
      </w:r>
    </w:p>
    <w:p>
      <w:r>
        <w:t>This mismatch between mathematical theory and practical implementation can introduce vulnerabilities. When arithmetic operations exceed the storage capacity of a machine word, integer overflow occurs. If not properly handled, overflow may alter computation results and compromise security guarantees.</w:t>
      </w:r>
    </w:p>
    <w:p>
      <w:pPr>
        <w:pStyle w:val="Heading1"/>
      </w:pPr>
      <w:r>
        <w:t>2. Problem Statement</w:t>
      </w:r>
    </w:p>
    <w:p>
      <w:r>
        <w:t>Cryptographic algorithms assume correct modular arithmetic computations. However, in practical implementations, finite machine representations can cause integer overflow before modular reduction is applied. This may lead to incorrect results, enabling attackers to exploit inconsistencies and bypass security mechanisms.</w:t>
      </w:r>
    </w:p>
    <w:p>
      <w:pPr>
        <w:pStyle w:val="Heading1"/>
      </w:pPr>
      <w:r>
        <w:t>3. Objectives</w:t>
      </w:r>
    </w:p>
    <w:p>
      <w:pPr>
        <w:pStyle w:val="ListBullet"/>
      </w:pPr>
      <w:r>
        <w:t>To study modular arithmetic used in cryptographic systems.</w:t>
      </w:r>
    </w:p>
    <w:p>
      <w:pPr>
        <w:pStyle w:val="ListBullet"/>
      </w:pPr>
      <w:r>
        <w:t>To analyze how integer overflow occurs in real implementations.</w:t>
      </w:r>
    </w:p>
    <w:p>
      <w:pPr>
        <w:pStyle w:val="ListBullet"/>
      </w:pPr>
      <w:r>
        <w:t>To design and implement a vulnerable system.</w:t>
      </w:r>
    </w:p>
    <w:p>
      <w:pPr>
        <w:pStyle w:val="ListBullet"/>
      </w:pPr>
      <w:r>
        <w:t>To develop and demonstrate an attack model.</w:t>
      </w:r>
    </w:p>
    <w:p>
      <w:pPr>
        <w:pStyle w:val="ListBullet"/>
      </w:pPr>
      <w:r>
        <w:t>To provide mathematical proof of insecurity.</w:t>
      </w:r>
    </w:p>
    <w:p>
      <w:pPr>
        <w:pStyle w:val="ListBullet"/>
      </w:pPr>
      <w:r>
        <w:t>To demonstrate partial attack results.</w:t>
      </w:r>
    </w:p>
    <w:p>
      <w:pPr>
        <w:pStyle w:val="Heading1"/>
      </w:pPr>
      <w:r>
        <w:t>4. Literature Survey</w:t>
      </w:r>
    </w:p>
    <w:p>
      <w:r>
        <w:t>Several foundational books and research works discuss modular arithmetic, cryptographic design, and secure coding practices. Key references include:</w:t>
      </w:r>
    </w:p>
    <w:p>
      <w:pPr>
        <w:pStyle w:val="ListNumber"/>
      </w:pPr>
      <w:r>
        <w:t>Introduction to Modern Cryptography – Katz and Lindell</w:t>
      </w:r>
    </w:p>
    <w:p>
      <w:pPr>
        <w:pStyle w:val="ListNumber"/>
      </w:pPr>
      <w:r>
        <w:t>Cryptography and Network Security – William Stallings</w:t>
      </w:r>
    </w:p>
    <w:p>
      <w:pPr>
        <w:pStyle w:val="ListNumber"/>
      </w:pPr>
      <w:r>
        <w:t>Handbook of Applied Cryptography – Menezes, Van Oorschot, Vanstone</w:t>
      </w:r>
    </w:p>
    <w:p>
      <w:pPr>
        <w:pStyle w:val="ListNumber"/>
      </w:pPr>
      <w:r>
        <w:t>Applied Cryptography – Bruce Schneier</w:t>
      </w:r>
    </w:p>
    <w:p>
      <w:pPr>
        <w:pStyle w:val="ListNumber"/>
      </w:pPr>
      <w:r>
        <w:t>Understanding Cryptography – Paar and Pelzl</w:t>
      </w:r>
    </w:p>
    <w:p>
      <w:pPr>
        <w:pStyle w:val="ListNumber"/>
      </w:pPr>
      <w:r>
        <w:t>The Art of Computer Programming (Vol. 2) – Donald Knuth</w:t>
      </w:r>
    </w:p>
    <w:p>
      <w:pPr>
        <w:pStyle w:val="ListNumber"/>
      </w:pPr>
      <w:r>
        <w:t>Computer Systems: A Programmer’s Perspective – Bryant and O’Hallaron</w:t>
      </w:r>
    </w:p>
    <w:p>
      <w:pPr>
        <w:pStyle w:val="ListNumber"/>
      </w:pPr>
      <w:r>
        <w:t>Secure Coding in C and C++ – Robert Seacord</w:t>
      </w:r>
    </w:p>
    <w:p>
      <w:r>
        <w:t>While these works discuss theoretical cryptography and secure programming, they often assume correct arithmetic execution. Our work bridges the gap between theoretical modular arithmetic and implementation-level overflow vulnerabilities.</w:t>
      </w:r>
    </w:p>
    <w:p>
      <w:pPr>
        <w:pStyle w:val="Heading1"/>
      </w:pPr>
      <w:r>
        <w:t>5. Mathematical Background</w:t>
      </w:r>
    </w:p>
    <w:p>
      <w:pPr>
        <w:pStyle w:val="Heading2"/>
      </w:pPr>
      <w:r>
        <w:t>A. Mathematical Model</w:t>
      </w:r>
    </w:p>
    <w:p>
      <w:r>
        <w:t>Let:</w:t>
      </w:r>
    </w:p>
    <w:p>
      <w:pPr>
        <w:pStyle w:val="ListBullet"/>
      </w:pPr>
      <w:r>
        <w:t>a = base value</w:t>
      </w:r>
    </w:p>
    <w:p>
      <w:pPr>
        <w:pStyle w:val="ListBullet"/>
      </w:pPr>
      <w:r>
        <w:t>b = multiplier or exponent</w:t>
      </w:r>
    </w:p>
    <w:p>
      <w:pPr>
        <w:pStyle w:val="ListBullet"/>
      </w:pPr>
      <w:r>
        <w:t>n = modulus</w:t>
      </w:r>
    </w:p>
    <w:p>
      <w:pPr>
        <w:pStyle w:val="ListBullet"/>
      </w:pPr>
      <w:r>
        <w:t>w = machine word size (bits)</w:t>
      </w:r>
    </w:p>
    <w:p>
      <w:r>
        <w:t>Machine maximum value: M = 2^w - 1</w:t>
      </w:r>
    </w:p>
    <w:p>
      <w:r>
        <w:t>Ideal modular multiplication: (a × b) mod n</w:t>
      </w:r>
    </w:p>
    <w:p>
      <w:r>
        <w:t>Actual machine computation: ((a × b) mod 2^w) mod n</w:t>
      </w:r>
    </w:p>
    <w:p>
      <w:r>
        <w:t>Overflow occurs when a × b &gt; 2^w - 1</w:t>
      </w:r>
    </w:p>
    <w:p>
      <w:pPr>
        <w:pStyle w:val="Heading2"/>
      </w:pPr>
      <w:r>
        <w:t>B. Mathematical Analysis</w:t>
      </w:r>
    </w:p>
    <w:p>
      <w:r>
        <w:t>Correct computation requires calculating the full product before applying modulus n. However, in finite machine arithmetic, multiplication may overflow and wrap around modulo 2^w.</w:t>
      </w:r>
    </w:p>
    <w:p>
      <w:r>
        <w:t>Let a × b = k(2^w) + r, where 0 ≤ r &lt; 2^w and k ≥ 1.</w:t>
      </w:r>
    </w:p>
    <w:p>
      <w:r>
        <w:t>The machine stores only r due to overflow. Thus, the computed value differs from the correct mathematical value whenever k ≥ 1.</w:t>
      </w:r>
    </w:p>
    <w:p>
      <w:pPr>
        <w:pStyle w:val="Heading2"/>
      </w:pPr>
      <w:r>
        <w:t>C. Proof of Insecurity</w:t>
      </w:r>
    </w:p>
    <w:p>
      <w:r>
        <w:t>Theorem: Overflow-based modular multiplication is not equivalent to true modular multiplication when a × b ≥ 2^w.</w:t>
      </w:r>
    </w:p>
    <w:p>
      <w:r>
        <w:t>Proof: Let a × b = k(2^w) + r. The machine stores r due to overflow. The correct mathematical value is k(2^w) + r. Unless k = 0 (no overflow), these values differ. Therefore, overflow destroys correctness and security assumptions.</w:t>
      </w:r>
    </w:p>
    <w:p>
      <w:pPr>
        <w:pStyle w:val="Heading1"/>
      </w:pPr>
      <w:r>
        <w:t>6. System and Attack Model</w:t>
      </w:r>
    </w:p>
    <w:p>
      <w:r>
        <w:t>The vulnerable system performs modular multiplication using fixed-width integers without checking for overflow. An attacker can deliberately choose large inputs to force overflow before modular reduction.</w:t>
      </w:r>
    </w:p>
    <w:p>
      <w:r>
        <w:t>Attack Steps:</w:t>
      </w:r>
    </w:p>
    <w:p>
      <w:pPr>
        <w:pStyle w:val="ListNumber"/>
      </w:pPr>
      <w:r>
        <w:t>Select inputs a and b such that a × b &gt; 2^w.</w:t>
      </w:r>
    </w:p>
    <w:p>
      <w:pPr>
        <w:pStyle w:val="ListNumber"/>
      </w:pPr>
      <w:r>
        <w:t>Submit inputs to the vulnerable system.</w:t>
      </w:r>
    </w:p>
    <w:p>
      <w:pPr>
        <w:pStyle w:val="ListNumber"/>
      </w:pPr>
      <w:r>
        <w:t>Cause overflow in multiplication stage.</w:t>
      </w:r>
    </w:p>
    <w:p>
      <w:pPr>
        <w:pStyle w:val="ListNumber"/>
      </w:pPr>
      <w:r>
        <w:t>Observe incorrect modular result.</w:t>
      </w:r>
    </w:p>
    <w:p>
      <w:pPr>
        <w:pStyle w:val="ListNumber"/>
      </w:pPr>
      <w:r>
        <w:t>Exploit incorrect output to bypass security.</w:t>
      </w:r>
    </w:p>
    <w:p>
      <w:pPr>
        <w:pStyle w:val="Heading1"/>
      </w:pPr>
      <w:r>
        <w:t>7. Implementation Overview</w:t>
      </w:r>
    </w:p>
    <w:p>
      <w:r>
        <w:t>The implementation includes a vulnerable C program using 8-bit integers. Example: If a = 20 and b = 20, then a × b = 400. However, an 8-bit integer stores maximum 255. Thus, 400 mod 256 = 144 is stored. This incorrect intermediate result leads to wrong modular output.</w:t>
      </w:r>
    </w:p>
    <w:p>
      <w:pPr>
        <w:pStyle w:val="Heading1"/>
      </w:pPr>
      <w:r>
        <w:t>8. Partial Attack Results</w:t>
      </w:r>
    </w:p>
    <w:p>
      <w:r>
        <w:t>Experimental results show discrepancies between expected modular results and actual system output when overflow occurs. These discrepancies confirm the presence of the vulnerability.</w:t>
      </w:r>
    </w:p>
    <w:p>
      <w:pPr>
        <w:pStyle w:val="Heading1"/>
      </w:pPr>
      <w:r>
        <w:t>9. Conclusion</w:t>
      </w:r>
    </w:p>
    <w:p>
      <w:r>
        <w:t>This project demonstrates how integer overflow in modular arithmetic can compromise cryptographic systems. By analyzing the mathematical model, providing proof, and implementing a practical attack, we show that ignoring finite machine constraints can lead to security failures.</w:t>
      </w:r>
    </w:p>
    <w:p>
      <w:pPr>
        <w:pStyle w:val="Heading1"/>
      </w:pPr>
      <w:r>
        <w:t>10. References</w:t>
      </w:r>
    </w:p>
    <w:p>
      <w:pPr>
        <w:pStyle w:val="ListNumber"/>
      </w:pPr>
      <w:r>
        <w:t>Introduction to Modern Cryptography – Katz and Lindell</w:t>
      </w:r>
    </w:p>
    <w:p>
      <w:pPr>
        <w:pStyle w:val="ListNumber"/>
      </w:pPr>
      <w:r>
        <w:t>Cryptography and Network Security – William Stallings</w:t>
      </w:r>
    </w:p>
    <w:p>
      <w:pPr>
        <w:pStyle w:val="ListNumber"/>
      </w:pPr>
      <w:r>
        <w:t>Handbook of Applied Cryptography – Menezes, Van Oorschot, Vanstone</w:t>
      </w:r>
    </w:p>
    <w:p>
      <w:pPr>
        <w:pStyle w:val="ListNumber"/>
      </w:pPr>
      <w:r>
        <w:t>Applied Cryptography – Bruce Schneier</w:t>
      </w:r>
    </w:p>
    <w:p>
      <w:pPr>
        <w:pStyle w:val="ListNumber"/>
      </w:pPr>
      <w:r>
        <w:t>Understanding Cryptography – Paar and Pelzl</w:t>
      </w:r>
    </w:p>
    <w:p>
      <w:pPr>
        <w:pStyle w:val="ListNumber"/>
      </w:pPr>
      <w:r>
        <w:t>The Art of Computer Programming (Vol. 2) – Donald Knuth</w:t>
      </w:r>
    </w:p>
    <w:p>
      <w:pPr>
        <w:pStyle w:val="ListNumber"/>
      </w:pPr>
      <w:r>
        <w:t>Computer Systems: A Programmer’s Perspective – Bryant and O’Hallaron</w:t>
      </w:r>
    </w:p>
    <w:p>
      <w:pPr>
        <w:pStyle w:val="ListNumber"/>
      </w:pPr>
      <w:r>
        <w:t>Secure Coding in C and C++ – Robert Seacord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